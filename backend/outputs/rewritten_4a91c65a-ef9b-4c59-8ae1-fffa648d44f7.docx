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 xml:space="preserve">Aspiring  Engineer  with  a  solid  foundation  in  Computer  Science,  specializing in developing innovative solutions that align with </w:t>
        <w:br/>
        <w:t xml:space="preserve">business  goals.  Proficient  in  front-end  development  and  data  analytics,  with  hands-on  experience  in  HTML,  CSS,  JavaScript, </w:t>
        <w:br/>
        <w:t xml:space="preserve">React.js, and Java. Passionate about using technology to drive impactful business transformations in a collaborative, fast-paced </w:t>
        <w:br/>
        <w:t>environment.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2018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2018 - 2019</w:t>
      </w:r>
    </w:p>
    <w:p>
      <w:pPr>
        <w:pStyle w:val="ListBullet"/>
      </w:pPr>
      <w:r>
        <w:rPr>
          <w:sz w:val="22"/>
        </w:rPr>
        <w:t>CGPA: 9.3/10.0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Programming Languages: Core JAVA, PYTHON. </w:t>
        <w:br/>
        <w:t xml:space="preserve">Web Technologies: HTML, CSS, JavaScript,React.js. </w:t>
        <w:br/>
        <w:t xml:space="preserve">Backend Frameworks : Node.js. </w:t>
        <w:br/>
        <w:t xml:space="preserve">Databases: My SQL. </w:t>
        <w:br/>
        <w:t>Other tools: Git, Github,Tableau, Power BI 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Fitbit dataset EDA &amp; dashboard </w:t>
        <w:br/>
        <w:t xml:space="preserve">●  Description: </w:t>
        <w:br/>
        <w:t xml:space="preserve">Integrated  Fitbit  data  to  provide  personalized  health </w:t>
        <w:br/>
        <w:t xml:space="preserve">insights  and  developed  tailored  fitness </w:t>
        <w:br/>
        <w:t xml:space="preserve">recommendations to enhance user well-being. </w:t>
        <w:br/>
        <w:t xml:space="preserve">●  Technologies Used: Python for data integration and analysis, Tableau for creating visual dashboards. </w:t>
        <w:br/>
        <w:t xml:space="preserve">●  Outcome:  Showcased  the impact of personalized fitness recommendations on user engagement and overall wellness, </w:t>
        <w:br/>
        <w:t xml:space="preserve">highlighting data-driven insights. </w:t>
        <w:br/>
        <w:t xml:space="preserve">PDF ChatBot Using Langchain and Streamlit </w:t>
        <w:br/>
        <w:t xml:space="preserve">●  Conversational Agent: Leverages the Mistral-7B-Instruct model and LangChain to answer questions about PDF content </w:t>
        <w:br/>
        <w:t xml:space="preserve">via a Streamlit interface. </w:t>
        <w:br/>
        <w:t xml:space="preserve">●  Document Management: Utilizes FAISS for efficient document embedding retrieval and processing. </w:t>
        <w:br/>
        <w:t xml:space="preserve">●  User Interaction: Allows users to upload PDFs and interact through a web interface, generating responses based on </w:t>
        <w:br/>
        <w:t xml:space="preserve">document content. </w:t>
        <w:br/>
        <w:t xml:space="preserve">Stock Market Trend Prediction Using ESG-Based Dataset and Financial Indicators  </w:t>
        <w:br/>
        <w:t xml:space="preserve">● </w:t>
        <w:br/>
        <w:t xml:space="preserve">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